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Email &amp; Phishing Evidence — Raw Email Artifacts</w:t>
      </w:r>
    </w:p>
    <w:p>
      <w:r>
        <w:rPr>
          <w:b/>
          <w:color w:val="0F6E56"/>
          <w:sz w:val="20"/>
        </w:rPr>
        <w:t>Owner: Ali Sayed Ali (230105913) — Email &amp; Phishing Security</w:t>
      </w:r>
    </w:p>
    <w:p/>
    <w:p>
      <w:r>
        <w:t>The four email artifacts analyzed in the Email &amp; Phishing Security assessment (see 07_Email_Phishing/Analysis) are reproduced here in full as the raw evidence each classification and score was based on.</w:t>
      </w:r>
    </w:p>
    <w:p/>
    <w:p>
      <w:r>
        <w:rPr>
          <w:b/>
          <w:color w:val="0F6E56"/>
          <w:sz w:val="24"/>
        </w:rPr>
        <w:t>Email 1 — Suspicious message referenced in the incident scenario (Classified: Suspicious / Phishing, Score 100)</w:t>
      </w:r>
    </w:p>
    <w:p>
      <w:r>
        <w:rPr>
          <w:rFonts w:ascii="Consolas" w:hAnsi="Consolas"/>
          <w:sz w:val="18"/>
        </w:rPr>
        <w:t>From: IT Support &lt;it-support@freshcart-secure.com&gt;</w:t>
        <w:br/>
        <w:t>Reply-To: helpdesk@freshcart-secure.com</w:t>
        <w:br/>
        <w:t>To: finance01@freshcart.local</w:t>
        <w:br/>
        <w:t>Subject: URGENT: Your password expires in 24 hours</w:t>
        <w:br/>
        <w:br/>
        <w:t>Dear Employee,</w:t>
        <w:br/>
        <w:br/>
        <w:t>Our records show your FreshCart account password will expire within 24 hours.</w:t>
        <w:br/>
        <w:t>To avoid losing access to Finance systems, please verify your credentials</w:t>
        <w:br/>
        <w:t>immediately using the secure link below:</w:t>
        <w:br/>
        <w:br/>
        <w:t>http://freshcart-portal-verify.com/reset?user=finance01</w:t>
        <w:br/>
        <w:br/>
        <w:t>Failure to act within 24 hours will result in account suspension.</w:t>
        <w:br/>
        <w:br/>
        <w:t>IT Support Team</w:t>
        <w:br/>
        <w:t>FreshCart Internal Systems</w:t>
      </w:r>
    </w:p>
    <w:p/>
    <w:p>
      <w:r>
        <w:rPr>
          <w:b/>
          <w:color w:val="0F6E56"/>
          <w:sz w:val="24"/>
        </w:rPr>
        <w:t>Email 2 — Legitimate internal notice (Classified: Legitimate, Score 0)</w:t>
      </w:r>
    </w:p>
    <w:p>
      <w:r>
        <w:rPr>
          <w:rFonts w:ascii="Consolas" w:hAnsi="Consolas"/>
          <w:sz w:val="18"/>
        </w:rPr>
        <w:t>From: IT Support &lt;it-support@freshcart.local&gt;</w:t>
        <w:br/>
        <w:t>Reply-To: it-support@freshcart.local</w:t>
        <w:br/>
        <w:t>To: all-staff@freshcart.local</w:t>
        <w:br/>
        <w:t>Subject: Scheduled maintenance – Friday 10 PM</w:t>
        <w:br/>
        <w:br/>
        <w:t>Hi team,</w:t>
        <w:br/>
        <w:br/>
        <w:t>We will be performing scheduled server maintenance this Friday from 10 PM to</w:t>
        <w:br/>
        <w:t>midnight. Internal systems (SRV, file shares) may be briefly unavailable.</w:t>
        <w:br/>
        <w:t>No action is required on your part.</w:t>
        <w:br/>
        <w:br/>
        <w:t>Thanks,</w:t>
        <w:br/>
        <w:t>IT Support</w:t>
        <w:br/>
        <w:t>FreshCart</w:t>
      </w:r>
    </w:p>
    <w:p/>
    <w:p>
      <w:r>
        <w:rPr>
          <w:b/>
          <w:color w:val="0F6E56"/>
          <w:sz w:val="24"/>
        </w:rPr>
        <w:t>Email 3 — Legitimate but easy to mistake for spam (Classified: Legitimate, Score 10)</w:t>
      </w:r>
    </w:p>
    <w:p>
      <w:r>
        <w:rPr>
          <w:rFonts w:ascii="Consolas" w:hAnsi="Consolas"/>
          <w:sz w:val="18"/>
        </w:rPr>
        <w:t>From: HR Team &lt;hr@freshcart.local&gt;</w:t>
        <w:br/>
        <w:t>Reply-To: hr@freshcart.local</w:t>
        <w:br/>
        <w:t>To: all-staff@freshcart.local</w:t>
        <w:br/>
        <w:t>Subject: Reminder: submit your timesheet by Monday</w:t>
        <w:br/>
        <w:br/>
        <w:t>Hello everyone,</w:t>
        <w:br/>
        <w:br/>
        <w:t>Please remember to submit your timesheet through the internal HR portal</w:t>
        <w:br/>
        <w:t>before end of day Monday. Contact hr@freshcart.local with any questions.</w:t>
        <w:br/>
        <w:br/>
        <w:t>Best,</w:t>
        <w:br/>
        <w:t>HR Team</w:t>
      </w:r>
    </w:p>
    <w:p/>
    <w:p>
      <w:r>
        <w:rPr>
          <w:b/>
          <w:color w:val="0F6E56"/>
          <w:sz w:val="24"/>
        </w:rPr>
        <w:t>Email 4 — Suspicious, different pattern / fake invoice (Classified: Suspicious / Phishing, Score 90)</w:t>
      </w:r>
    </w:p>
    <w:p>
      <w:r>
        <w:rPr>
          <w:rFonts w:ascii="Consolas" w:hAnsi="Consolas"/>
          <w:sz w:val="18"/>
        </w:rPr>
        <w:t>From: Billing Dept &lt;billing@freshcart-invoices.net&gt;</w:t>
        <w:br/>
        <w:t>Reply-To: payments-support@freshcart-invoices.net</w:t>
        <w:br/>
        <w:t>To: finance01@freshcart.local</w:t>
        <w:br/>
        <w:t>Subject: Outstanding invoice #4471 – action required</w:t>
        <w:br/>
        <w:br/>
        <w:t>Dear Finance Team,</w:t>
        <w:br/>
        <w:br/>
        <w:t>Attached is invoice #4471 which remains unpaid. Please open the attached</w:t>
        <w:br/>
        <w:t>file and process payment within 48 hours to avoid service interruption.</w:t>
        <w:br/>
        <w:br/>
        <w:t>Attachment: Invoice_4471.xlsm</w:t>
        <w:br/>
        <w:br/>
        <w:t>Regards,</w:t>
        <w:br/>
        <w:t>Billing Department</w:t>
      </w:r>
    </w:p>
    <w:p/>
    <w:p>
      <w:r>
        <w:t>Full scoring methodology, indicator weights, and per-email breakdown are documented in 07_Email_Phishing/Analysis/Email &amp; Phishin.docx (Sections 3–5).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